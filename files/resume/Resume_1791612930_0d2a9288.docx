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</w:pPr>
      <w:r>
        <w:drawing>
          <wp:inline xmlns:a="http://schemas.openxmlformats.org/drawingml/2006/main" xmlns:pic="http://schemas.openxmlformats.org/drawingml/2006/picture">
            <wp:extent cx="7315200" cy="1097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graphic_infographic_resume_poster_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97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520" w:h="172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